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A8C"/>
          <w:sz w:val="52"/>
        </w:rPr>
        <w:t>LEBENSFREUDE</w:t>
      </w:r>
    </w:p>
    <w:p>
      <w:pPr>
        <w:jc w:val="center"/>
      </w:pPr>
      <w:r>
        <w:rPr>
          <w:i/>
          <w:sz w:val="26"/>
        </w:rPr>
        <w:t>Economic Strategy — Design &amp; Implementation Reference</w:t>
      </w:r>
    </w:p>
    <w:p>
      <w:pPr>
        <w:jc w:val="center"/>
      </w:pPr>
      <w:r>
        <w:rPr>
          <w:color w:val="666666"/>
          <w:sz w:val="19"/>
        </w:rPr>
        <w:t>Item catalog · Full crafting recipes · 3-village economy · Game-time · UI guide · Drop/mining</w:t>
        <w:br/>
        <w:t>Thang Tien Phan — ŽAK-23-NL-EN · Unity 6 · C#</w:t>
      </w:r>
    </w:p>
    <w:p/>
    <w:p>
      <w:pPr>
        <w:pStyle w:val="Heading1"/>
      </w:pPr>
      <w:r>
        <w:t>1. Tổng quan &amp; vòng lặp kinh tế khép kín</w:t>
      </w:r>
    </w:p>
    <w:p>
      <w:r>
        <w:rPr>
          <w:b w:val="0"/>
          <w:i w:val="0"/>
          <w:sz w:val="21"/>
        </w:rPr>
        <w:t>Lebensfreude là một economic strategy game: người chơi là thương nhân hồi sinh 3 ngôi làng bằng giao thương, thu thập 3 Artifact và mở Legendary Merchant Hall. Toàn bộ hệ thống xoay quanh 3 tài nguyên khan hiếm cạnh tranh nhau (stamina, sức chứa kho 20 ô, coins/token) và sức ép thời gian (số ngày quyết định ending).</w:t>
      </w:r>
    </w:p>
    <w:p>
      <w:r>
        <w:rPr>
          <w:b/>
          <w:i w:val="0"/>
          <w:sz w:val="21"/>
        </w:rPr>
        <w:t>Vòng lặp khép kín:</w:t>
      </w:r>
    </w:p>
    <w:p>
      <w:pPr>
        <w:pStyle w:val="ListBullet"/>
      </w:pPr>
      <w:r>
        <w:rPr>
          <w:sz w:val="20"/>
        </w:rPr>
        <w:t>Khai thác (cây/đá/quặng/gem) → Workbench/Smelter/Forge/Alchemy chế tạo hàng → bán cho làng lấy coins.</w:t>
      </w:r>
    </w:p>
    <w:p>
      <w:pPr>
        <w:pStyle w:val="ListBullet"/>
      </w:pPr>
      <w:r>
        <w:rPr>
          <w:sz w:val="20"/>
        </w:rPr>
        <w:t>Coins → mua Reagent (V1) / Flux Powder (V2) / Legendary Recipe (V3) → chế hàng cao cấp hơn.</w:t>
      </w:r>
    </w:p>
    <w:p>
      <w:pPr>
        <w:pStyle w:val="ListBullet"/>
      </w:pPr>
      <w:r>
        <w:rPr>
          <w:sz w:val="20"/>
        </w:rPr>
        <w:t>Bán nhiều một món → giá rớt (dynamic pricing) → phải xoay tua route giữa 3 làng → đó là "strategy".</w:t>
      </w:r>
    </w:p>
    <w:p>
      <w:pPr>
        <w:pStyle w:val="ListBullet"/>
      </w:pPr>
      <w:r>
        <w:rPr>
          <w:sz w:val="20"/>
        </w:rPr>
        <w:t>Hồi sinh đủ 3 làng → nhận 3 Artifact → cắm vào Hall → ending xếp hạng theo tổng số ngày.</w:t>
      </w:r>
    </w:p>
    <w:p>
      <w:r>
        <w:rPr>
          <w:b w:val="0"/>
          <w:i/>
          <w:sz w:val="21"/>
        </w:rPr>
        <w:t>Phụ thuộc chéo bắt buộc: Steel Ingot cần Reagent (V1); hàng Tier 4 cần Flux Powder (V2); Architecture Kit cần CẢ V1 lẫn V2; Legendary Blade/Ornate Vessel cần Legendary Recipe (V3). Không làng nào "độc lập".</w:t>
      </w:r>
    </w:p>
    <w:p>
      <w:pPr>
        <w:pStyle w:val="Heading1"/>
      </w:pPr>
      <w:r>
        <w:t>2. Danh mục vật phẩm (ScriptableObject) + giá</w:t>
      </w:r>
    </w:p>
    <w:p>
      <w:r>
        <w:rPr>
          <w:b w:val="0"/>
          <w:i w:val="0"/>
          <w:sz w:val="21"/>
        </w:rPr>
        <w:t>Mỗi vật phẩm là 1 SO kế thừa BaseItem. "Loại SO" quyết định công dụng riêng; "Giá bán" = sellingPrice (giá làng trả cơ bản, dùng cho EconomicSimulator); "Giá mua" = buyingPrice (chỉ điền cho món làng bán cho player). "ε" = nhóm co giãn (ElasticityTier) dùng để tính giá động. Giá là đề xuất cân bằng — bạn chỉnh trong Inspector tuỳ ý.</w:t>
      </w:r>
    </w:p>
    <w:p>
      <w:pPr>
        <w:pStyle w:val="Heading2"/>
      </w:pPr>
      <w:r>
        <w:t>2.1 Nguyên liệu thô (gathered)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Vật phẩm</w:t>
            </w:r>
          </w:p>
        </w:tc>
        <w:tc>
          <w:tcPr>
            <w:tcW w:type="dxa" w:w="172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Loại SO</w:t>
            </w:r>
          </w:p>
        </w:tc>
        <w:tc>
          <w:tcPr>
            <w:tcW w:type="dxa" w:w="1152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Giá bán</w:t>
            </w:r>
          </w:p>
        </w:tc>
        <w:tc>
          <w:tcPr>
            <w:tcW w:type="dxa" w:w="1296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ε (tier)</w:t>
            </w:r>
          </w:p>
        </w:tc>
        <w:tc>
          <w:tcPr>
            <w:tcW w:type="dxa" w:w="3024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Nguồn / ghi chú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Wood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Chặt cây (Axe)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Đập đá (Pickaxe)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Iron Ore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Metal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Mỏ / dungeon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Copper Ore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Metal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Mỏ / dungeon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Fuel; V1/V2 cũng bán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Silver Ore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Metal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Mỏ sâu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Gold Ore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Metal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Hiếm; V3 bán lẻ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Herb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Rừng (forest biome)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Mushroom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Gần cửa dungeon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Apple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Consumable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+15 stamina; rớt từ cây</w:t>
            </w:r>
          </w:p>
        </w:tc>
      </w:tr>
    </w:tbl>
    <w:p>
      <w:pPr>
        <w:pStyle w:val="Heading2"/>
      </w:pPr>
      <w:r>
        <w:t>2.2 Đá quý (gems) — hàng giá trị cao, bán cho V3 (Aurum)</w:t>
      </w:r>
    </w:p>
    <w:p>
      <w:r>
        <w:rPr>
          <w:b w:val="0"/>
          <w:i/>
          <w:sz w:val="21"/>
        </w:rPr>
        <w:t>Bạn vừa thêm 8 gem. Đề xuất xếp vào nhóm Endgame (ε=1.2: bán dồn là sụp giá) — buộc người chơi rải gem ra nhiều ngày/làng.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016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Gem</w:t>
            </w:r>
          </w:p>
        </w:tc>
        <w:tc>
          <w:tcPr>
            <w:tcW w:type="dxa" w:w="1584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Loại SO</w:t>
            </w:r>
          </w:p>
        </w:tc>
        <w:tc>
          <w:tcPr>
            <w:tcW w:type="dxa" w:w="1152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Giá bán</w:t>
            </w:r>
          </w:p>
        </w:tc>
        <w:tc>
          <w:tcPr>
            <w:tcW w:type="dxa" w:w="100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ε</w:t>
            </w:r>
          </w:p>
        </w:tc>
        <w:tc>
          <w:tcPr>
            <w:tcW w:type="dxa" w:w="360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Độ hiếm (đề xuất spawn)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Jadite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GemStone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Alloy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Thường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Emerald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GemStone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Endgame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Thường-vừa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Ruby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GemStone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Endgame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Vừa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Sapphire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GemStone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Endgame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Vừa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Diamond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GemStone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Endgame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Hiếm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Red Beryl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GemStone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Endgame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Rất hiếm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Alexandrite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GemStone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350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Endgame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Rất hiếm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Painite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GemStone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Endgame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Cực hiếm (jackpot)</w:t>
            </w:r>
          </w:p>
        </w:tc>
      </w:tr>
    </w:tbl>
    <w:p>
      <w:pPr>
        <w:pStyle w:val="Heading2"/>
      </w:pPr>
      <w:r>
        <w:t>2.3 Hàng chế tạo (Tier 2–4)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304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Vật phẩm</w:t>
            </w:r>
          </w:p>
        </w:tc>
        <w:tc>
          <w:tcPr>
            <w:tcW w:type="dxa" w:w="244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Loại SO</w:t>
            </w:r>
          </w:p>
        </w:tc>
        <w:tc>
          <w:tcPr>
            <w:tcW w:type="dxa" w:w="100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296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Giá bán</w:t>
            </w:r>
          </w:p>
        </w:tc>
        <w:tc>
          <w:tcPr>
            <w:tcW w:type="dxa" w:w="144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ε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Wood Plank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ProcessedMaterial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Basic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Stone Brick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ProcessedMaterial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Basic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Iron Bar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ProcessedMaterial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Metal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Copper Bar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ProcessedMaterial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Metal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Silver Bar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ProcessedMaterial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Metal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Gold Bar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ProcessedMaterial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Metal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Dried Herb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ProcessedMaterial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Basic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Herbal Extract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ProcessedMaterial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Basic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Treated Lumber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RefinedMaterial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Cut Stone Block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RefinedMaterial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Steel Ingot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RefinedMaterial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Stamina Tonic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Consumable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Healing Salve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Consumable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Iron Tools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CraftedGoods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Endgame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Furniture Set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CraftedGoods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Endgame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Architecture Kit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CraftedGoods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Endgame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Legendary Blade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CraftedGoods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Endgame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Ornate Vessel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CraftedGoods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Endgame</w:t>
            </w:r>
          </w:p>
        </w:tc>
      </w:tr>
    </w:tbl>
    <w:p>
      <w:pPr>
        <w:pStyle w:val="Heading2"/>
      </w:pPr>
      <w:r>
        <w:t>2.4 Nguyên liệu đặc biệt (làng bán) + thụ phẩm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304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Vật phẩm</w:t>
            </w:r>
          </w:p>
        </w:tc>
        <w:tc>
          <w:tcPr>
            <w:tcW w:type="dxa" w:w="216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Loại SO</w:t>
            </w:r>
          </w:p>
        </w:tc>
        <w:tc>
          <w:tcPr>
            <w:tcW w:type="dxa" w:w="100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Bán</w:t>
            </w:r>
          </w:p>
        </w:tc>
        <w:tc>
          <w:tcPr>
            <w:tcW w:type="dxa" w:w="100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Mua</w:t>
            </w:r>
          </w:p>
        </w:tc>
        <w:tc>
          <w:tcPr>
            <w:tcW w:type="dxa" w:w="288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Nguồn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Reagent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V1 Sylvan Phase 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Flux Powder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V2 Ironhold Phase 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Legendary Recipe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150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V3 Aurum Phase 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Slag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Thụ phẩm khi luyện fail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Charcoal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RawMaterial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Phá Bonfire / fuel thay coal</w:t>
            </w:r>
          </w:p>
        </w:tc>
      </w:tr>
    </w:tbl>
    <w:p>
      <w:pPr>
        <w:pStyle w:val="Heading2"/>
      </w:pPr>
      <w:r>
        <w:t>2.5 Item đặc biệt (không bán)</w:t>
      </w:r>
    </w:p>
    <w:p>
      <w:pPr>
        <w:pStyle w:val="ListBullet"/>
      </w:pPr>
      <w:r>
        <w:rPr>
          <w:sz w:val="20"/>
        </w:rPr>
        <w:t>Forest / Mountain / Golden Artifact (loại SO: Artifact) — chỉ để cắm vào Legendary Hall; MaxStackable=1; đặt buyingPrice=sellingPrice=-1.</w:t>
      </w:r>
    </w:p>
    <w:p>
      <w:pPr>
        <w:pStyle w:val="ListBullet"/>
      </w:pPr>
      <w:r>
        <w:rPr>
          <w:sz w:val="20"/>
        </w:rPr>
        <w:t>Merchant Satchel — nâng số ô kho 20→28 (craft tại Workbench).</w:t>
      </w:r>
    </w:p>
    <w:p>
      <w:r>
        <w:br w:type="page"/>
      </w:r>
    </w:p>
    <w:p>
      <w:pPr>
        <w:pStyle w:val="Heading1"/>
      </w:pPr>
      <w:r>
        <w:t>3. Công thức chế tạo đầy đủ (recipe nằm trên item SO)</w:t>
      </w:r>
    </w:p>
    <w:p>
      <w:r>
        <w:rPr>
          <w:b w:val="0"/>
          <w:i/>
          <w:sz w:val="21"/>
        </w:rPr>
        <w:t>Cách điền: mở SO của MÓN LÀM RA → mục "Crafting Recipe" → set Station, Inputs (Material + Quantity), Output Amount, (nếu Smelter/Forge) Craft Time Seconds + Fuel + Fuel Amount + Success Rate + Fail Byproduct. Sau đó kéo món vào list "Outputs" của station tương ứng. Instant (Workbench/Alchemy) để Craft Time = 0, Success = 1.</w:t>
      </w:r>
    </w:p>
    <w:p>
      <w:pPr>
        <w:pStyle w:val="Heading2"/>
      </w:pPr>
      <w:r>
        <w:t>3.1 Hand-craft (station = Hand, bật bằng phím C) — bootstrap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032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024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Workbench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10 Wood + 5 Stone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Bàn chế tạo đầu tiên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Bonfire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5 Wood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Ngủ + dream hint; phá ra 1 Charcoal</w:t>
            </w:r>
          </w:p>
        </w:tc>
      </w:tr>
    </w:tbl>
    <w:p>
      <w:pPr>
        <w:pStyle w:val="Heading2"/>
      </w:pPr>
      <w:r>
        <w:t>3.2 Workbench (instant) — đồ gỗ/đá + station + Drying/Mortar gộp vào đây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176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72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Out</w:t>
            </w:r>
          </w:p>
        </w:tc>
        <w:tc>
          <w:tcPr>
            <w:tcW w:type="dxa" w:w="2016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Wood Plank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 Wood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Stone Brick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3 Stone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Dried Herb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3 Herb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(gộp Drying Rack)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Herbal Extract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 Dried Herb + 1 Mushroom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(gộp Mortar &amp; Pestle)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Treated Lumber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 Wood Plank + 1 Herbal Extract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Furniture Set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3 Treated Lumber + 2 Cut Stone Block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Tier 4 đồ gỗ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Smelter (station)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15 Stone Brick + 5 Iron Bar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Đặt xuống world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Forge (station)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20 Stone Brick + 10 Iron Bar + 5 Coal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gộp Master Forge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Alchemy Table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10 Treated Lumber + 5 Copper Bar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Wooden Chest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8 Wood Plank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Kho chứa đồ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Merchant Satchel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10 Treated Lumber + 5 Copper Bar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Kho 20→28 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Merchant Journal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5 Treated Lumber + 3 Copper Bar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craftOnce + unlocksJournal</w:t>
            </w:r>
          </w:p>
        </w:tc>
      </w:tr>
    </w:tbl>
    <w:p>
      <w:pPr>
        <w:pStyle w:val="Heading2"/>
      </w:pPr>
      <w:r>
        <w:t>3.3 Smelter (timed, fuel = Coal) — luyện kim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72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1152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Fuel</w:t>
            </w:r>
          </w:p>
        </w:tc>
        <w:tc>
          <w:tcPr>
            <w:tcW w:type="dxa" w:w="1152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Thời gian</w:t>
            </w:r>
          </w:p>
        </w:tc>
        <w:tc>
          <w:tcPr>
            <w:tcW w:type="dxa" w:w="100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Success</w:t>
            </w:r>
          </w:p>
        </w:tc>
        <w:tc>
          <w:tcPr>
            <w:tcW w:type="dxa" w:w="1872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Fail → byproduct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Iron Bar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Iron Ore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 Coal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Copper Bar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Copper Ore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 Coal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Silver Bar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Silver Ore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 Coal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40s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Gold Bar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Gold Ore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 Coal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60s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88%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Slag</w:t>
            </w:r>
          </w:p>
        </w:tc>
      </w:tr>
    </w:tbl>
    <w:p>
      <w:pPr>
        <w:pStyle w:val="Heading2"/>
      </w:pPr>
      <w:r>
        <w:t>3.4 Forge (timed, fuel = Coal) — tinh luyện + Tier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72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744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100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Fuel</w:t>
            </w:r>
          </w:p>
        </w:tc>
        <w:tc>
          <w:tcPr>
            <w:tcW w:type="dxa" w:w="72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72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Succ</w:t>
            </w:r>
          </w:p>
        </w:tc>
        <w:tc>
          <w:tcPr>
            <w:tcW w:type="dxa" w:w="72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Cut Stone Block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3 Stone Brick + 1 Herbal Extract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 Coal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25s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Slag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Steel Ingot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2 Iron Bar + 1 Copper Bar + 1 Reagent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 Coal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50s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Slag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Iron Tools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2 Steel Ingot + 1 Treated Lumber + 1 Flux Powder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 Coal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70s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Slag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Architecture Kit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2 Steel Ingot + 2 Treated Lumber + 2 Cut Stone Block + 1 Flux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 Coal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90s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82%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Slag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Legendary Blade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3 Steel Ingot + 1 Silver Bar + 1 Legendary Recipe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 Coal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100s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Slag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Ornate Vessel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2 Gold Bar + 1 Herbal Extract + 1 Legendary Recipe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 Coal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100s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Slag</w:t>
            </w:r>
          </w:p>
        </w:tc>
      </w:tr>
    </w:tbl>
    <w:p>
      <w:pPr>
        <w:pStyle w:val="Heading2"/>
      </w:pPr>
      <w:r>
        <w:t>3.5 Alchemy Table (instant) — thuốc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744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72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Out</w:t>
            </w:r>
          </w:p>
        </w:tc>
        <w:tc>
          <w:tcPr>
            <w:tcW w:type="dxa" w:w="288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Công dụng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Stamina Tonic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3 Herbal Extract + 1 Mushroom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+40 stamina (Consumable, V1 cũng bán)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Healing Salve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3 Herbal Extract + 1 Silver Bar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Hàng giá trị cao cho V3</w:t>
            </w:r>
          </w:p>
        </w:tc>
      </w:tr>
    </w:tbl>
    <w:p>
      <w:r>
        <w:br w:type="page"/>
      </w:r>
    </w:p>
    <w:p>
      <w:pPr>
        <w:pStyle w:val="Heading1"/>
      </w:pPr>
      <w:r>
        <w:t>4. Cơ chế kinh tế (công thức)</w:t>
      </w:r>
    </w:p>
    <w:p>
      <w:r>
        <w:rPr>
          <w:b/>
          <w:i w:val="0"/>
          <w:sz w:val="21"/>
        </w:rPr>
        <w:t>Bán (player → làng) — giá rớt khi bán dồn:</w:t>
      </w:r>
    </w:p>
    <w:p>
      <w:r>
        <w:rPr>
          <w:b w:val="0"/>
          <w:i/>
          <w:sz w:val="21"/>
        </w:rPr>
        <w:t>Price = BasePrice × (Stock / Basket)^ε × R(t),   R(t) = 1 − 0.4·e^(−0.3·daysSinceSale),   clamp [10%, 300%]</w:t>
      </w:r>
    </w:p>
    <w:p>
      <w:pPr>
        <w:pStyle w:val="ListBullet"/>
      </w:pPr>
      <w:r>
        <w:rPr>
          <w:sz w:val="20"/>
        </w:rPr>
        <w:t>ε (ElasticityTier): Basic 0.2 · Metal 0.5 · Alloy 0.8 · Endgame 1.2 (hàng xa xỉ bán dồn là sụp giá).</w:t>
      </w:r>
    </w:p>
    <w:p>
      <w:pPr>
        <w:pStyle w:val="ListBullet"/>
      </w:pPr>
      <w:r>
        <w:rPr>
          <w:sz w:val="20"/>
        </w:rPr>
        <w:t>Sàn 10%: bán quá nhiều giá không về 0 (vẫn còn động lực). Trần 300%: khan hiếm/Demand Event không tăng vô hạn.</w:t>
      </w:r>
    </w:p>
    <w:p>
      <w:pPr>
        <w:pStyle w:val="ListBullet"/>
      </w:pPr>
      <w:r>
        <w:rPr>
          <w:sz w:val="20"/>
        </w:rPr>
        <w:t>Mỗi ngày: tồn kho hồi 15% về rổ gốc (giá phục hồi nếu ngừng bán); reset hạn mức giao dịch ngày (mặc định 20/món).</w:t>
      </w:r>
    </w:p>
    <w:p>
      <w:r>
        <w:rPr>
          <w:b/>
          <w:i w:val="0"/>
          <w:sz w:val="21"/>
        </w:rPr>
        <w:t>Mua (làng → player) — khan hiếm thì giá tăng:</w:t>
      </w:r>
    </w:p>
    <w:p>
      <w:r>
        <w:rPr>
          <w:b w:val="0"/>
          <w:i/>
          <w:sz w:val="21"/>
        </w:rPr>
        <w:t>Price = BasePrice × (1 + scarcity)^ε,  scarcity = 1 − remaining/dailyStock,  clamp [100%, 300%].</w:t>
      </w:r>
    </w:p>
    <w:p>
      <w:pPr>
        <w:pStyle w:val="ListBullet"/>
      </w:pPr>
      <w:r>
        <w:rPr>
          <w:sz w:val="20"/>
        </w:rPr>
        <w:t>Mỗi ngày roll lại "% xuất hiện" + nạp lại dailyStock cho hàng làng bán (Reagent/Flux/Coal...).</w:t>
      </w:r>
    </w:p>
    <w:p>
      <w:r>
        <w:rPr>
          <w:b/>
          <w:i w:val="0"/>
          <w:sz w:val="21"/>
        </w:rPr>
        <w:t>Demand Event:</w:t>
      </w:r>
    </w:p>
    <w:p>
      <w:pPr>
        <w:pStyle w:val="ListBullet"/>
      </w:pPr>
      <w:r>
        <w:rPr>
          <w:sz w:val="20"/>
        </w:rPr>
        <w:t>Mỗi ngày mỗi làng có thể có 1 đơn "wanted" 1 món ngẫu nhiên (trong danh sách làng mua), thưởng 2× giá, hạn 1 ngày.</w:t>
      </w:r>
    </w:p>
    <w:p>
      <w:pPr>
        <w:pStyle w:val="ListBullet"/>
      </w:pPr>
      <w:r>
        <w:rPr>
          <w:sz w:val="20"/>
        </w:rPr>
        <w:t>Hoàn thành 3 demand event là 1 trong các điều kiện lên Phase 2.</w:t>
      </w:r>
    </w:p>
    <w:p>
      <w:r>
        <w:rPr>
          <w:b w:val="0"/>
          <w:i/>
          <w:sz w:val="21"/>
        </w:rPr>
        <w:t>Tiền tệ: dùng InventoryManager.token (bắt đầu 500). Mọi thu/chi đi qua AddToken/SpendToken; MerchantJournal ghi sổ P&amp;L.</w:t>
      </w:r>
    </w:p>
    <w:p>
      <w:r>
        <w:br w:type="page"/>
      </w:r>
    </w:p>
    <w:p>
      <w:pPr>
        <w:pStyle w:val="Heading1"/>
      </w:pPr>
      <w:r>
        <w:t>5. Thiết kế kinh tế 3 làng (theo từng phase)</w:t>
      </w:r>
    </w:p>
    <w:p>
      <w:r>
        <w:rPr>
          <w:b w:val="0"/>
          <w:i w:val="0"/>
          <w:sz w:val="21"/>
        </w:rPr>
        <w:t>4 phase mỗi làng: Abandoned (chưa tìm thấy) → Trust (mở shop cơ bản) → Partnership (mở shop hiếm + bán nguyên liệu đặc biệt) → Revival (giao đơn lớn + tiền → nhận Artifact). Ảnh làng đổi basic→mid→rich theo phase (VillageVisual). Điền các con số này vào VillageProgressionManager (VillagePhaseConfig) + VillageMarket (items mua / sellsToPlayer).</w:t>
      </w:r>
    </w:p>
    <w:p>
      <w:pPr>
        <w:pStyle w:val="Heading2"/>
      </w:pPr>
      <w:r>
        <w:t>5.1 Village 1 — SYLVAN (Herbalist)</w:t>
      </w:r>
    </w:p>
    <w:p>
      <w:r>
        <w:rPr>
          <w:b w:val="0"/>
          <w:i/>
          <w:sz w:val="21"/>
        </w:rPr>
        <w:t>Định danh: làng thảo dược ven rừng, gần spawn nên thường tìm thấy đầu tiên. Phụ thuộc Reagent khiến player không bao giờ ngừng giao thương ở đây.</w:t>
      </w:r>
    </w:p>
    <w:p>
      <w:r>
        <w:rPr>
          <w:b w:val="0"/>
          <w:i w:val="0"/>
          <w:sz w:val="21"/>
        </w:rPr>
        <w:t>Nhóm co giãn chủ đạo: Basic (ε thấp, giá ổn định)</w:t>
      </w:r>
    </w:p>
    <w:p>
      <w:r>
        <w:rPr>
          <w:b/>
          <w:i w:val="0"/>
          <w:sz w:val="21"/>
        </w:rPr>
        <w:t>Làng MUA của player (điền vào VillageMarket.items):</w:t>
      </w:r>
    </w:p>
    <w:p>
      <w:pPr>
        <w:pStyle w:val="ListBullet"/>
      </w:pPr>
      <w:r>
        <w:rPr>
          <w:sz w:val="20"/>
        </w:rPr>
        <w:t>Phase 1 (Trust): Wood Plank, Stone Brick, Iron Bar</w:t>
      </w:r>
    </w:p>
    <w:p>
      <w:pPr>
        <w:pStyle w:val="ListBullet"/>
      </w:pPr>
      <w:r>
        <w:rPr>
          <w:sz w:val="20"/>
        </w:rPr>
        <w:t>Phase 2+ (Partnership): + Treated Lumber, Furniture Set, Stamina Tonic</w:t>
      </w:r>
    </w:p>
    <w:p>
      <w:r>
        <w:rPr>
          <w:b/>
          <w:i w:val="0"/>
          <w:sz w:val="21"/>
        </w:rPr>
        <w:t>Làng BÁN cho player (điền vào VillageMarket.sellsToPlayer):</w:t>
      </w:r>
    </w:p>
    <w:p>
      <w:pPr>
        <w:pStyle w:val="ListBullet"/>
      </w:pPr>
      <w:r>
        <w:rPr>
          <w:sz w:val="20"/>
        </w:rPr>
        <w:t>Phase 1: Stamina Tonic, Apple (bulk)</w:t>
      </w:r>
    </w:p>
    <w:p>
      <w:pPr>
        <w:pStyle w:val="ListBullet"/>
      </w:pPr>
      <w:r>
        <w:rPr>
          <w:sz w:val="20"/>
        </w:rPr>
        <w:t>Phase 2: Reagent (cho Steel Ingot), Coal (fuel ổn định)</w:t>
      </w:r>
    </w:p>
    <w:p>
      <w:r>
        <w:rPr>
          <w:b/>
          <w:i w:val="0"/>
          <w:sz w:val="21"/>
        </w:rPr>
        <w:t>Ngưỡng lên phase:</w:t>
      </w:r>
    </w:p>
    <w:p>
      <w:pPr>
        <w:pStyle w:val="ListBullet"/>
      </w:pPr>
      <w:r>
        <w:rPr>
          <w:sz w:val="20"/>
        </w:rPr>
        <w:t>Trust → Partnership (phase1Threshold): trade 25 Wood Plank + 20 Stone Brick</w:t>
      </w:r>
    </w:p>
    <w:p>
      <w:pPr>
        <w:pStyle w:val="ListBullet"/>
      </w:pPr>
      <w:r>
        <w:rPr>
          <w:sz w:val="20"/>
        </w:rPr>
        <w:t>Partnership → mở Revival (phase2Threshold): 3 demand events + trade 10 Iron Bar + 8 Treated Lumber</w:t>
      </w:r>
    </w:p>
    <w:p>
      <w:r>
        <w:rPr>
          <w:b/>
          <w:i w:val="0"/>
          <w:sz w:val="21"/>
        </w:rPr>
        <w:t>Revival Quest (giao đủ + trả tiền → Artifact):</w:t>
      </w:r>
    </w:p>
    <w:p>
      <w:pPr>
        <w:pStyle w:val="ListBullet"/>
      </w:pPr>
      <w:r>
        <w:rPr>
          <w:sz w:val="20"/>
        </w:rPr>
        <w:t>Giao 30 Furniture Set + 25 Stamina Tonic + 20 Iron Tools  +  ~2000 coins</w:t>
      </w:r>
    </w:p>
    <w:p>
      <w:r>
        <w:rPr>
          <w:b w:val="0"/>
          <w:i/>
          <w:sz w:val="21"/>
        </w:rPr>
        <w:t>Phần thưởng: Forest Artifact (sáng xanh lá, hoạ tiết lá)</w:t>
      </w:r>
    </w:p>
    <w:p>
      <w:pPr>
        <w:pStyle w:val="Heading2"/>
      </w:pPr>
      <w:r>
        <w:t>5.2 Village 2 — IRONHOLD (Mining)</w:t>
      </w:r>
    </w:p>
    <w:p>
      <w:r>
        <w:rPr>
          <w:b w:val="0"/>
          <w:i/>
          <w:sz w:val="21"/>
        </w:rPr>
        <w:t>Định danh: làng khai khoáng suy tàn ở vùng núi đá. Nguồn Flux Powder + Coal/Silver giá rẻ theo lô.</w:t>
      </w:r>
    </w:p>
    <w:p>
      <w:r>
        <w:rPr>
          <w:b w:val="0"/>
          <w:i w:val="0"/>
          <w:sz w:val="21"/>
        </w:rPr>
        <w:t>Nhóm co giãn chủ đạo: Metal (ε vừa)</w:t>
      </w:r>
    </w:p>
    <w:p>
      <w:r>
        <w:rPr>
          <w:b/>
          <w:i w:val="0"/>
          <w:sz w:val="21"/>
        </w:rPr>
        <w:t>Làng MUA của player (điền vào VillageMarket.items):</w:t>
      </w:r>
    </w:p>
    <w:p>
      <w:pPr>
        <w:pStyle w:val="ListBullet"/>
      </w:pPr>
      <w:r>
        <w:rPr>
          <w:sz w:val="20"/>
        </w:rPr>
        <w:t>Phase 1 (Trust): Iron Bar, Stone Brick, Cut Stone Block</w:t>
      </w:r>
    </w:p>
    <w:p>
      <w:pPr>
        <w:pStyle w:val="ListBullet"/>
      </w:pPr>
      <w:r>
        <w:rPr>
          <w:sz w:val="20"/>
        </w:rPr>
        <w:t>Phase 2+ : + Steel Ingot, Architecture Kit</w:t>
      </w:r>
    </w:p>
    <w:p>
      <w:r>
        <w:rPr>
          <w:b/>
          <w:i w:val="0"/>
          <w:sz w:val="21"/>
        </w:rPr>
        <w:t>Làng BÁN cho player (điền vào VillageMarket.sellsToPlayer):</w:t>
      </w:r>
    </w:p>
    <w:p>
      <w:pPr>
        <w:pStyle w:val="ListBullet"/>
      </w:pPr>
      <w:r>
        <w:rPr>
          <w:sz w:val="20"/>
        </w:rPr>
        <w:t>Phase 1: Coal (lô lớn, rẻ hơn dungeon)</w:t>
      </w:r>
    </w:p>
    <w:p>
      <w:pPr>
        <w:pStyle w:val="ListBullet"/>
      </w:pPr>
      <w:r>
        <w:rPr>
          <w:sz w:val="20"/>
        </w:rPr>
        <w:t>Phase 2: Flux Powder (cho Tier 4), Silver Ore (bulk)</w:t>
      </w:r>
    </w:p>
    <w:p>
      <w:r>
        <w:rPr>
          <w:b/>
          <w:i w:val="0"/>
          <w:sz w:val="21"/>
        </w:rPr>
        <w:t>Ngưỡng lên phase:</w:t>
      </w:r>
    </w:p>
    <w:p>
      <w:pPr>
        <w:pStyle w:val="ListBullet"/>
      </w:pPr>
      <w:r>
        <w:rPr>
          <w:sz w:val="20"/>
        </w:rPr>
        <w:t>Trust → Partnership (phase1Threshold): trade 25 Iron Bar + 20 Stone Brick</w:t>
      </w:r>
    </w:p>
    <w:p>
      <w:pPr>
        <w:pStyle w:val="ListBullet"/>
      </w:pPr>
      <w:r>
        <w:rPr>
          <w:sz w:val="20"/>
        </w:rPr>
        <w:t>Partnership → mở Revival (phase2Threshold): 3 demand events + trade 15 Steel Ingot + 10 Cut Stone Block</w:t>
      </w:r>
    </w:p>
    <w:p>
      <w:r>
        <w:rPr>
          <w:b/>
          <w:i w:val="0"/>
          <w:sz w:val="21"/>
        </w:rPr>
        <w:t>Revival Quest (giao đủ + trả tiền → Artifact):</w:t>
      </w:r>
    </w:p>
    <w:p>
      <w:pPr>
        <w:pStyle w:val="ListBullet"/>
      </w:pPr>
      <w:r>
        <w:rPr>
          <w:sz w:val="20"/>
        </w:rPr>
        <w:t>Giao 20 Architecture Kit + 20 Iron Tools + 15 Cut Stone Block  +  ~4000 coins</w:t>
      </w:r>
    </w:p>
    <w:p>
      <w:r>
        <w:rPr>
          <w:b w:val="0"/>
          <w:i/>
          <w:sz w:val="21"/>
        </w:rPr>
        <w:t>Phần thưởng: Mountain Artifact (sáng cam, hoạ tiết cúp/đe)</w:t>
      </w:r>
    </w:p>
    <w:p>
      <w:pPr>
        <w:pStyle w:val="Heading2"/>
      </w:pPr>
      <w:r>
        <w:t>5.3 Village 3 — AURUM (Artisan)</w:t>
      </w:r>
    </w:p>
    <w:p>
      <w:r>
        <w:rPr>
          <w:b w:val="0"/>
          <w:i/>
          <w:sz w:val="21"/>
        </w:rPr>
        <w:t>Định danh: đô thị nghệ nhân từng huy hoàng. Hàng giá trị cao nhất, khó tới &amp; khó hồi sinh nhất. Nơi bán Legendary Recipe và thu mua GEM giá cao.</w:t>
      </w:r>
    </w:p>
    <w:p>
      <w:r>
        <w:rPr>
          <w:b w:val="0"/>
          <w:i w:val="0"/>
          <w:sz w:val="21"/>
        </w:rPr>
        <w:t>Nhóm co giãn chủ đạo: Alloy / Endgame (ε cao — bán dồn sụp giá)</w:t>
      </w:r>
    </w:p>
    <w:p>
      <w:r>
        <w:rPr>
          <w:b/>
          <w:i w:val="0"/>
          <w:sz w:val="21"/>
        </w:rPr>
        <w:t>Làng MUA của player (điền vào VillageMarket.items):</w:t>
      </w:r>
    </w:p>
    <w:p>
      <w:pPr>
        <w:pStyle w:val="ListBullet"/>
      </w:pPr>
      <w:r>
        <w:rPr>
          <w:sz w:val="20"/>
        </w:rPr>
        <w:t>Phase 1 (Trust): Treated Lumber, Furniture Set</w:t>
      </w:r>
    </w:p>
    <w:p>
      <w:pPr>
        <w:pStyle w:val="ListBullet"/>
      </w:pPr>
      <w:r>
        <w:rPr>
          <w:sz w:val="20"/>
        </w:rPr>
        <w:t>Phase 2+ : + Architecture Kit, Healing Salve, + GEMS (Emerald/Ruby/.../Painite)</w:t>
      </w:r>
    </w:p>
    <w:p>
      <w:r>
        <w:rPr>
          <w:b/>
          <w:i w:val="0"/>
          <w:sz w:val="21"/>
        </w:rPr>
        <w:t>Làng BÁN cho player (điền vào VillageMarket.sellsToPlayer):</w:t>
      </w:r>
    </w:p>
    <w:p>
      <w:pPr>
        <w:pStyle w:val="ListBullet"/>
      </w:pPr>
      <w:r>
        <w:rPr>
          <w:sz w:val="20"/>
        </w:rPr>
        <w:t>Phase 1: Gold Ore (hiếm, đắt)</w:t>
      </w:r>
    </w:p>
    <w:p>
      <w:pPr>
        <w:pStyle w:val="ListBullet"/>
      </w:pPr>
      <w:r>
        <w:rPr>
          <w:sz w:val="20"/>
        </w:rPr>
        <w:t>Phase 2: Legendary Recipe scroll (cho Tier 4 legendary)</w:t>
      </w:r>
    </w:p>
    <w:p>
      <w:r>
        <w:rPr>
          <w:b/>
          <w:i w:val="0"/>
          <w:sz w:val="21"/>
        </w:rPr>
        <w:t>Ngưỡng lên phase:</w:t>
      </w:r>
    </w:p>
    <w:p>
      <w:pPr>
        <w:pStyle w:val="ListBullet"/>
      </w:pPr>
      <w:r>
        <w:rPr>
          <w:sz w:val="20"/>
        </w:rPr>
        <w:t>Trust → Partnership (phase1Threshold): trade 20 Treated Lumber + 15 Furniture Set</w:t>
      </w:r>
    </w:p>
    <w:p>
      <w:pPr>
        <w:pStyle w:val="ListBullet"/>
      </w:pPr>
      <w:r>
        <w:rPr>
          <w:sz w:val="20"/>
        </w:rPr>
        <w:t>Partnership → mở Revival (phase2Threshold): 3 demand events + trade 10 Architecture Kit + 8 Healing Salve</w:t>
      </w:r>
    </w:p>
    <w:p>
      <w:r>
        <w:rPr>
          <w:b/>
          <w:i w:val="0"/>
          <w:sz w:val="21"/>
        </w:rPr>
        <w:t>Revival Quest (giao đủ + trả tiền → Artifact):</w:t>
      </w:r>
    </w:p>
    <w:p>
      <w:pPr>
        <w:pStyle w:val="ListBullet"/>
      </w:pPr>
      <w:r>
        <w:rPr>
          <w:sz w:val="20"/>
        </w:rPr>
        <w:t>Giao 10 Architecture Kit + 8 Ornate Vessel + 5 Legendary Blade  +  ~8000 coins</w:t>
      </w:r>
    </w:p>
    <w:p>
      <w:r>
        <w:rPr>
          <w:b w:val="0"/>
          <w:i/>
          <w:sz w:val="21"/>
        </w:rPr>
        <w:t>Phần thưởng: Golden Artifact (sáng vàng, hoạ tiết đồng xu)</w:t>
      </w:r>
    </w:p>
    <w:p>
      <w:pPr>
        <w:pStyle w:val="Heading2"/>
      </w:pPr>
      <w:r>
        <w:t>5.4 Bản đồ phụ thuộc chéo (lõi của economic strategy)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Muốn làm/giao</w:t>
            </w:r>
          </w:p>
        </w:tc>
        <w:tc>
          <w:tcPr>
            <w:tcW w:type="dxa" w:w="2880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Cần từ</w:t>
            </w:r>
          </w:p>
        </w:tc>
        <w:tc>
          <w:tcPr>
            <w:tcW w:type="dxa" w:w="3312"/>
            <w:shd w:val="clear" w:fill="2E5A8C"/>
          </w:tcPr>
          <w:p>
            <w:r/>
            <w:r>
              <w:rPr>
                <w:b/>
                <w:color w:val="FFFFFF"/>
                <w:sz w:val="18"/>
              </w:rPr>
              <w:t>Tức là phải duy trì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Steel Ingot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Reagent (V1 P2)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Giao thương V1 liên tục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Hàng Tier 4 (Iron Tools, Arch. Kit)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Flux Powder (V2 P2)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Hoàn thành V2 P1+P2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Architecture Kit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Steel Ingot + Flux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CẢ V1 lẫn V2 Phase 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Legendary Blade / Ornate Vessel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Legendary Recipe (V3 P2)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V3 Phase 2 đang mở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Healing Salve (V3 demand)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Silver Bar + Herbal Extract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Dungeon tier 3+ + thảo dược V1</w:t>
            </w:r>
          </w:p>
        </w:tc>
      </w:tr>
    </w:tbl>
    <w:p>
      <w:r>
        <w:rPr>
          <w:b w:val="0"/>
          <w:i/>
          <w:sz w:val="21"/>
        </w:rPr>
        <w:t>Hệ quả: muốn hồi sinh V3 (cần Architecture Kit + Legendary) thì BẮT BUỘC giữ V1 và V2 sống — không thể "tất tay" 1 làng.</w:t>
      </w:r>
    </w:p>
    <w:p>
      <w:r>
        <w:br w:type="page"/>
      </w:r>
    </w:p>
    <w:p>
      <w:pPr>
        <w:pStyle w:val="Heading1"/>
      </w:pPr>
      <w:r>
        <w:t>6. Logic thời gian trong game</w:t>
      </w:r>
    </w:p>
    <w:p>
      <w:r>
        <w:rPr>
          <w:b w:val="0"/>
          <w:i w:val="0"/>
          <w:sz w:val="21"/>
        </w:rPr>
        <w:t>Hiện tại TimeManager: SECONDS_IN_DAY = 1440 → 1 giây thực = 1 phút game → ~24 phút thực cho 1 ngày đầy đủ. Tự sang ngày lúc 2AM game; ngủ ở Bonfire nhảy thẳng tới 6AM hôm sau (SleepToNextMorning) + bắn OnNewDay cho economy.</w:t>
      </w:r>
    </w:p>
    <w:p>
      <w:r>
        <w:rPr>
          <w:b/>
          <w:i w:val="0"/>
          <w:sz w:val="21"/>
        </w:rPr>
        <w:t>Vì ngủ tiến ngày TỨC THÌ, độ dài ngày thực chất = "thời gian chơi tích cực mỗi ngày trước khi bạn quyết định ngủ". 24 phút hơi dài cho nhịp economic. Đề xuất:</w:t>
      </w:r>
    </w:p>
    <w:p>
      <w:pPr>
        <w:pStyle w:val="ListBullet"/>
      </w:pPr>
      <w:r>
        <w:rPr>
          <w:sz w:val="20"/>
        </w:rPr>
        <w:t>Giảm SECONDS_IN_DAY xuống ~600–720 (10–12 phút/ngày) để nhịp gọn hơn; người chơi chủ yếu tiến ngày bằng cách NGỦ.</w:t>
      </w:r>
    </w:p>
    <w:p>
      <w:pPr>
        <w:pStyle w:val="ListBullet"/>
      </w:pPr>
      <w:r>
        <w:rPr>
          <w:sz w:val="20"/>
        </w:rPr>
        <w:t>Smelter/Forge nấu theo Time.time (giây THỰC), ĐỘC LẬP với độ dài ngày → craft time 18–100s như bảng 3.3/3.4 vẫn hợp lý.</w:t>
      </w:r>
    </w:p>
    <w:p>
      <w:pPr>
        <w:pStyle w:val="ListBullet"/>
      </w:pPr>
      <w:r>
        <w:rPr>
          <w:sz w:val="20"/>
        </w:rPr>
        <w:t>Ending theo TotalDays: ≤60 Legendary · 61–100 Master · 101–150 Skilled · &gt;150 Wandering. ~60 chu kỳ ngủ cho ending tốt nhất.</w:t>
      </w:r>
    </w:p>
    <w:p>
      <w:r>
        <w:rPr>
          <w:b w:val="0"/>
          <w:i/>
          <w:sz w:val="21"/>
        </w:rPr>
        <w:t>Lưu ý: khi mở overlay (ngủ/dream/hall/ending) Time.timeScale=0 nên nồi đang nấu (Time.time) cũng dừng theo — chấp nhận được. Nếu muốn "nấu qua đêm" kiểu Stardew thì sau này chuyển craft timer sang đếm theo ngày thay vì giây thực.</w:t>
      </w:r>
    </w:p>
    <w:p>
      <w:r>
        <w:br w:type="page"/>
      </w:r>
    </w:p>
    <w:p>
      <w:pPr>
        <w:pStyle w:val="Heading1"/>
      </w:pPr>
      <w:r>
        <w:t>7. Hướng dẫn UI (tất cả những gì đã discuss/build)</w:t>
      </w:r>
    </w:p>
    <w:p>
      <w:r>
        <w:rPr>
          <w:b w:val="0"/>
          <w:i/>
          <w:sz w:val="21"/>
        </w:rPr>
        <w:t>Cột "Điều khiển" = script/event để bạn nối UI; "Setup" = việc cần làm trong scene/Inspector. UI bạn tự dựng visual, code đã cung cấp sẵn API + event.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2E5A8C"/>
          </w:tcPr>
          <w:p>
            <w:r/>
            <w:r>
              <w:rPr>
                <w:b/>
                <w:color w:val="FFFFFF"/>
                <w:sz w:val="16"/>
              </w:rPr>
              <w:t>UI</w:t>
            </w:r>
          </w:p>
        </w:tc>
        <w:tc>
          <w:tcPr>
            <w:tcW w:type="dxa" w:w="2304"/>
            <w:shd w:val="clear" w:fill="2E5A8C"/>
          </w:tcPr>
          <w:p>
            <w:r/>
            <w:r>
              <w:rPr>
                <w:b/>
                <w:color w:val="FFFFFF"/>
                <w:sz w:val="16"/>
              </w:rPr>
              <w:t>Mục đích</w:t>
            </w:r>
          </w:p>
        </w:tc>
        <w:tc>
          <w:tcPr>
            <w:tcW w:type="dxa" w:w="3024"/>
            <w:shd w:val="clear" w:fill="2E5A8C"/>
          </w:tcPr>
          <w:p>
            <w:r/>
            <w:r>
              <w:rPr>
                <w:b/>
                <w:color w:val="FFFFFF"/>
                <w:sz w:val="16"/>
              </w:rPr>
              <w:t>Điều khiển (script/event)</w:t>
            </w:r>
          </w:p>
        </w:tc>
        <w:tc>
          <w:tcPr>
            <w:tcW w:type="dxa" w:w="3024"/>
            <w:shd w:val="clear" w:fill="2E5A8C"/>
          </w:tcPr>
          <w:p>
            <w:r/>
            <w:r>
              <w:rPr>
                <w:b/>
                <w:color w:val="FFFFFF"/>
                <w:sz w:val="16"/>
              </w:rPr>
              <w:t>Setup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Toolbar + Inventory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12 ô toolbar + 36 ô kho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InventoryManager (đã sửa mirror)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InputManager keyMappings 1 phím toggle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Market — bán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Bán hàng cho làng (giá động)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ShopSlot → VillageMarket.RegisterSale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Gắn VillageMarket lên làng; điền items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Market — mua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Mua Reagent/Flux/Coal...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VillageMarket.GetItemsForSaleNow / BuyFromVillage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Điền sellsToPlayer; đè màu món chưa mở phase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Crafting (instant)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Workbench/Alchemy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CraftingStation.CanCraft / Craft / OnCraftListChanged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Panel kiểu ShopItemManager + grid nguyên liệu, KHÔNG coins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Processing (Smelter/Forge)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Nấu theo thời gian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ProcessingStation.CanAdd/Add/Collect + OnStateChanged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Nút Add, ô output bấm Collect; hiện CookingCount/ReadyCount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Hand-craft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Craft Workbench/Bonfire đầu game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CraftingStation(stationType=Hand)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Panel + 1 phím (vd C) qua InputManager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Stamina HUD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Thanh stamina + đổi màu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StaminaManager.OnStaminaChanged(cur,max) + State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Bạn tự vẽ thanh; nghe event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Day/Clock HUD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Ngày/giờ/thứ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TimeManager (dayText/timeText...) + TotalDays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Đã có sẵn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Intro + Dream/Sleep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Màn đen lore/hint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SleepManager (overlay) + DreamHintSystem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Gán overlay CanvasGroup + TMP cho SleepManager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Legendary Hall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Cắm artifact → ending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LegendaryHall (chọn artifact + click) + 3 seal GO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Collider2D trigger; gán seal Forest/Mountain/Golden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Ending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Record + về menu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EndingManager.TriggerEnding + MessageOverlay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Gán MessageOverlay; điền mainMenuScene khi có menu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Merchant Journal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P&amp;L / net worth / tier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MerchantJournal.OnJournalUpdated + các getter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Mở khoá 1 lần qua craft; bạn vẽ panel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Market Overview [M]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Bảng giá tất cả làng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(cần build) query mọi VillageMarket.GetSellPrice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Full-screen table: làng × item + trend + demand badge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Demand Event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Đơn "wanted" 2x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DemandEventManager (OnEventGenerated/Fulfilled)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Hiện đơn đang active của từng làng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Village phase art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basic→mid→rich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VillageVisual (OnPhaseAdvanced)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Collider ở ROOT, sprite ở child, pivot bottom-center</w:t>
            </w:r>
          </w:p>
        </w:tc>
      </w:tr>
    </w:tbl>
    <w:p>
      <w:r>
        <w:rPr>
          <w:b w:val="0"/>
          <w:i/>
          <w:sz w:val="21"/>
        </w:rPr>
        <w:t>Nhắc lại chống cascade: mọi overlay (ngủ/hall/ending) bật InputBlocker.IsBlocked + Time.timeScale=0; InputManager, Bonfire, ToolUsedManager, MovementState đều check cờ này nên input khác bị khoá, chỉ overlay nhận click.</w:t>
      </w:r>
    </w:p>
    <w:p>
      <w:r>
        <w:br w:type="page"/>
      </w:r>
    </w:p>
    <w:p>
      <w:pPr>
        <w:pStyle w:val="Heading1"/>
      </w:pPr>
      <w:r>
        <w:t>8. Cơ chế vứt / rớt / lụm đồ (CÒN HOẠT ĐỘNG) + tái dùng cho mining</w:t>
      </w:r>
    </w:p>
    <w:p>
      <w:r>
        <w:rPr>
          <w:b/>
          <w:i w:val="0"/>
          <w:sz w:val="21"/>
        </w:rPr>
        <w:t>Chuỗi cơ chế kiểu Stardew (đã kiểm tra, còn chạy tốt):</w:t>
      </w:r>
    </w:p>
    <w:p>
      <w:pPr>
        <w:pStyle w:val="ListBullet"/>
      </w:pPr>
      <w:r>
        <w:rPr>
          <w:sz w:val="20"/>
        </w:rPr>
        <w:t>Axe.TreeDown(): cây đổ → spawn product.gameObj × quantity tại CircleCollider → SlidingEffect văng ra vòng tròn ngẫu nhiên → bật collider khi rớt xong.</w:t>
      </w:r>
    </w:p>
    <w:p>
      <w:pPr>
        <w:pStyle w:val="ListBullet"/>
      </w:pPr>
      <w:r>
        <w:rPr>
          <w:sz w:val="20"/>
        </w:rPr>
        <w:t>Piece được tag "CollectibleItem"; PlayerCollision.OnTriggerEnter2D đi qua là tự lụm (phân loại theo sprite → AddItem → Destroy).</w:t>
      </w:r>
    </w:p>
    <w:p>
      <w:pPr>
        <w:pStyle w:val="ListBullet"/>
      </w:pPr>
      <w:r>
        <w:rPr>
          <w:sz w:val="20"/>
        </w:rPr>
        <w:t>ItemOutOfInventory: vứt đồ thủ công (click ngoài inventory với item trên con trỏ) cũng dùng SlidingEffect riêng.</w:t>
      </w:r>
    </w:p>
    <w:p>
      <w:r>
        <w:rPr>
          <w:b/>
          <w:i w:val="0"/>
          <w:sz w:val="21"/>
        </w:rPr>
        <w:t>Tái dùng cho MINING (đá/quặng/gem) — đề xuất:</w:t>
      </w:r>
    </w:p>
    <w:p>
      <w:pPr>
        <w:pStyle w:val="ListBullet"/>
      </w:pPr>
      <w:r>
        <w:rPr>
          <w:sz w:val="20"/>
        </w:rPr>
        <w:t>SlidingEffect đang bị lặp ở 2 nơi (Axe + ItemOutOfInventory). Tách 1 helper chung ResourceDropper.Drop(prefab, count, center) để chặt cây + đập đá + đào quặng/gem + vứt tay dùng CHUNG.</w:t>
      </w:r>
    </w:p>
    <w:p>
      <w:pPr>
        <w:pStyle w:val="ListBullet"/>
      </w:pPr>
      <w:r>
        <w:rPr>
          <w:sz w:val="20"/>
        </w:rPr>
        <w:t>Tool "Mine" (Pickaxe) chỉ cần lặp lại pattern Axe: khi đập vỡ deposit → Drop(oreOrGem.gameObj, n, pos); piece tag CollectibleItem; PlayerCollision tự lụm. Không cần viết cơ chế lụm mới.</w:t>
      </w:r>
    </w:p>
    <w:p>
      <w:pPr>
        <w:pStyle w:val="ListBullet"/>
      </w:pPr>
      <w:r>
        <w:rPr>
          <w:sz w:val="20"/>
        </w:rPr>
        <w:t>Gem (Emerald/Ruby/.../Painite) dùng đúng cơ chế này: deposit gem vỡ → rớt gem piece → lụm. (Cơ chế spawn deposit bạn sẽ bàn sau.)</w:t>
      </w:r>
    </w:p>
    <w:p>
      <w:pPr>
        <w:pStyle w:val="Heading1"/>
      </w:pPr>
      <w:r>
        <w:t>9. Đá quý (gems) — vai trò kinh tế</w:t>
      </w:r>
    </w:p>
    <w:p>
      <w:r>
        <w:rPr>
          <w:b w:val="0"/>
          <w:i w:val="0"/>
          <w:sz w:val="21"/>
        </w:rPr>
        <w:t>8 gem là "jackpot" giá trị cao bán cho V3 (Aurum). Xếp nhóm Endgame (ε=1.2) nên bán dồn 1 loại là rớt giá mạnh → buộc rải ra nhiều ngày &amp; xoay món. Giá đề xuất ở mục 2.2 (Jadite 40 → Painite 500). Cơ chế spawn (độ hiếm theo tầng/biome, tỉ lệ rớt) bạn sẽ bàn tiếp — code drop/lụm đã sẵn sàng tái dùng.</w:t>
      </w:r>
    </w:p>
    <w:p>
      <w:r>
        <w:br w:type="page"/>
      </w:r>
    </w:p>
    <w:p>
      <w:pPr>
        <w:pStyle w:val="Heading1"/>
      </w:pPr>
      <w:r>
        <w:t>10. Trạng thái build &amp; việc còn lại</w:t>
      </w:r>
    </w:p>
    <w:p>
      <w:r>
        <w:rPr>
          <w:b/>
          <w:i w:val="0"/>
          <w:sz w:val="21"/>
        </w:rPr>
        <w:t>ĐÃ XONG (đã verify cân bằng + cross-ref toàn bộ):</w:t>
      </w:r>
    </w:p>
    <w:p>
      <w:pPr>
        <w:pStyle w:val="ListBullet"/>
      </w:pPr>
      <w:r>
        <w:rPr>
          <w:sz w:val="20"/>
        </w:rPr>
        <w:t>Sửa 2 bug UI gấp (inventory mirror per-frame; panel toggle); cleanup item system đa hình; FPS cải thiện.</w:t>
      </w:r>
    </w:p>
    <w:p>
      <w:pPr>
        <w:pStyle w:val="ListBullet"/>
      </w:pPr>
      <w:r>
        <w:rPr>
          <w:sz w:val="20"/>
        </w:rPr>
        <w:t>Kinh tế: EconomicSimulator (giá bán+mua), MarketState, VillageMarket (2 chiều), DemandEvent(Manager), VillageProgressionManager, RevivalQuest (+coin), VillageVisual.</w:t>
      </w:r>
    </w:p>
    <w:p>
      <w:pPr>
        <w:pStyle w:val="ListBullet"/>
      </w:pPr>
      <w:r>
        <w:rPr>
          <w:sz w:val="20"/>
        </w:rPr>
        <w:t>Managers: StaminaManager, SleepManager, DreamHintSystem, ArtifactManager, EndingManager, FoodSystem, MerchantJournal, LegendaryHall + InputBlocker + MessageOverlay; TimeManager.TotalDays + SleepToNextMorning.</w:t>
      </w:r>
    </w:p>
    <w:p>
      <w:pPr>
        <w:pStyle w:val="ListBullet"/>
      </w:pPr>
      <w:r>
        <w:rPr>
          <w:sz w:val="20"/>
        </w:rPr>
        <w:t>Crafting: CraftingRecipe + CraftStation (+Hand), CraftingStation (instant), ProcessingStation (timed, Option 2); BaseItem.recipe.</w:t>
      </w:r>
    </w:p>
    <w:p>
      <w:pPr>
        <w:pStyle w:val="ListBullet"/>
      </w:pPr>
      <w:r>
        <w:rPr>
          <w:sz w:val="20"/>
        </w:rPr>
        <w:t>Placement: giữ nguyên engine PlayerController + CraftingItem (đã dọn); ItemToCraft (board cũ) → _Unused.</w:t>
      </w:r>
    </w:p>
    <w:p>
      <w:r>
        <w:rPr>
          <w:b/>
          <w:i w:val="0"/>
          <w:sz w:val="21"/>
        </w:rPr>
        <w:t>CÒN LẠI (đề xuất thứ tự):</w:t>
      </w:r>
    </w:p>
    <w:p>
      <w:pPr>
        <w:pStyle w:val="ListBullet"/>
      </w:pPr>
      <w:r>
        <w:rPr>
          <w:sz w:val="20"/>
        </w:rPr>
        <w:t>UI build visual: Market (mua/bán), Crafting/Processing, Hand-craft panel, Stamina HUD, Merchant Journal, Market Overview [M], Demand Event.</w:t>
      </w:r>
    </w:p>
    <w:p>
      <w:pPr>
        <w:pStyle w:val="ListBullet"/>
      </w:pPr>
      <w:r>
        <w:rPr>
          <w:sz w:val="20"/>
        </w:rPr>
        <w:t>Mining: helper ResourceDropper + tool Mine (Pickaxe) + spawn deposit đá/quặng/gem (chờ bạn chốt cơ chế).</w:t>
      </w:r>
    </w:p>
    <w:p>
      <w:pPr>
        <w:pStyle w:val="ListBullet"/>
      </w:pPr>
      <w:r>
        <w:rPr>
          <w:sz w:val="20"/>
        </w:rPr>
        <w:t>Bonfire phá → rớt Charcoal; wiring đặt station xuống (CraftingItem placeable + prefab có component).</w:t>
      </w:r>
    </w:p>
    <w:p>
      <w:pPr>
        <w:pStyle w:val="ListBullet"/>
      </w:pPr>
      <w:r>
        <w:rPr>
          <w:sz w:val="20"/>
        </w:rPr>
        <w:t>Task 6 — World + Dungeon (spawn giữa grid, scene dungeon riêng + UI persistent) + Save/Load (giữ market/phase/artifact/lò qua scene).</w:t>
      </w:r>
    </w:p>
    <w:p>
      <w:pPr>
        <w:pStyle w:val="ListBullet"/>
      </w:pPr>
      <w:r>
        <w:rPr>
          <w:sz w:val="20"/>
        </w:rPr>
        <w:t>Tinh chỉnh số liệu giá/recipe/ngưỡng làng trong Inspector cho cân bằng.</w:t>
      </w:r>
    </w:p>
    <w:p>
      <w:r>
        <w:rPr>
          <w:b w:val="0"/>
          <w:i/>
          <w:sz w:val="21"/>
        </w:rPr>
        <w:t>Lưu ý môi trường: đóng Rider/VS khi mình sửa code (IDE từng tự lưu đè cắt cụt 2 file trong session — mình đã bắt &amp; phục hồi).</w:t>
      </w:r>
    </w:p>
    <w:p/>
    <w:p>
      <w:pPr>
        <w:jc w:val="center"/>
      </w:pPr>
      <w:r>
        <w:rPr>
          <w:i/>
          <w:color w:val="666666"/>
        </w:rPr>
        <w:t>— Hết tài liệu tham khảo · Lebensfreude (Opus build) —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